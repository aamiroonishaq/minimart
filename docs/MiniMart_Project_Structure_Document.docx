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A5F"/>
          <w:sz w:val="56"/>
        </w:rPr>
        <w:t>MINIMART</w:t>
      </w:r>
    </w:p>
    <w:p>
      <w:pPr>
        <w:jc w:val="center"/>
      </w:pPr>
      <w:r>
        <w:rPr>
          <w:b/>
          <w:color w:val="2F5D8A"/>
          <w:sz w:val="36"/>
        </w:rPr>
        <w:t>E-Commerce Website</w:t>
      </w:r>
    </w:p>
    <w:p>
      <w:pPr>
        <w:jc w:val="center"/>
      </w:pPr>
      <w:r>
        <w:rPr>
          <w:color w:val="666666"/>
          <w:sz w:val="22"/>
        </w:rPr>
        <w:t>Technical Project Structure &amp; Team Development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18"/>
              </w:rPr>
              <w:t>Project 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Full-stack e-commerce web application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18"/>
              </w:rPr>
              <w:t>Development Model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Two developers - both frontend + backend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18"/>
              </w:rPr>
              <w:t>Repository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Task_Management_System_team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18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collaboration, GitHub branching, Pull Requests and merge practice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MiniMart is a small but complete e-commerce application designed for two developers. The system provides a customer-facing storefront and a basic administrative area. The architecture uses a React frontend and a NestJS REST backend with PostgreSQL and Prisma.</w:t>
      </w:r>
    </w:p>
    <w:p>
      <w:pPr>
        <w:pStyle w:val="Heading2"/>
      </w:pPr>
      <w:r>
        <w:t>Core Customer Features</w:t>
      </w:r>
    </w:p>
    <w:p>
      <w:pPr>
        <w:pStyle w:val="ListBullet"/>
        <w:spacing w:after="40"/>
      </w:pPr>
      <w:r>
        <w:t>Browse products and product categories.</w:t>
      </w:r>
    </w:p>
    <w:p>
      <w:pPr>
        <w:pStyle w:val="ListBullet"/>
        <w:spacing w:after="40"/>
      </w:pPr>
      <w:r>
        <w:t>Search and filter products.</w:t>
      </w:r>
    </w:p>
    <w:p>
      <w:pPr>
        <w:pStyle w:val="ListBullet"/>
        <w:spacing w:after="40"/>
      </w:pPr>
      <w:r>
        <w:t>View product details.</w:t>
      </w:r>
    </w:p>
    <w:p>
      <w:pPr>
        <w:pStyle w:val="ListBullet"/>
        <w:spacing w:after="40"/>
      </w:pPr>
      <w:r>
        <w:t>Register and log in.</w:t>
      </w:r>
    </w:p>
    <w:p>
      <w:pPr>
        <w:pStyle w:val="ListBullet"/>
        <w:spacing w:after="40"/>
      </w:pPr>
      <w:r>
        <w:t>Add products to a shopping cart and update quantities.</w:t>
      </w:r>
    </w:p>
    <w:p>
      <w:pPr>
        <w:pStyle w:val="ListBullet"/>
        <w:spacing w:after="40"/>
      </w:pPr>
      <w:r>
        <w:t>Complete checkout and place an order.</w:t>
      </w:r>
    </w:p>
    <w:p>
      <w:pPr>
        <w:pStyle w:val="ListBullet"/>
        <w:spacing w:after="40"/>
      </w:pPr>
      <w:r>
        <w:t>View order history and individual order details.</w:t>
      </w:r>
    </w:p>
    <w:p>
      <w:pPr>
        <w:pStyle w:val="Heading2"/>
      </w:pPr>
      <w:r>
        <w:t>Core Admin Features</w:t>
      </w:r>
    </w:p>
    <w:p>
      <w:pPr>
        <w:pStyle w:val="ListBullet"/>
        <w:spacing w:after="40"/>
      </w:pPr>
      <w:r>
        <w:t>View a basic admin dashboard.</w:t>
      </w:r>
    </w:p>
    <w:p>
      <w:pPr>
        <w:pStyle w:val="ListBullet"/>
        <w:spacing w:after="40"/>
      </w:pPr>
      <w:r>
        <w:t>Create, update and delete products.</w:t>
      </w:r>
    </w:p>
    <w:p>
      <w:pPr>
        <w:pStyle w:val="ListBullet"/>
        <w:spacing w:after="40"/>
      </w:pPr>
      <w:r>
        <w:t>Create, update and delete categories.</w:t>
      </w:r>
    </w:p>
    <w:p>
      <w:pPr>
        <w:pStyle w:val="ListBullet"/>
        <w:spacing w:after="40"/>
      </w:pPr>
      <w:r>
        <w:t>View customer orders and update order status.</w:t>
      </w:r>
    </w:p>
    <w:p>
      <w:pPr>
        <w:pStyle w:val="Heading1"/>
      </w:pPr>
      <w:r>
        <w:t>2. High-Level Architecture</w:t>
      </w:r>
    </w:p>
    <w:p>
      <w:r>
        <w:t>The repository uses a monorepo-style layout so both developers work in one GitHub repository while keeping frontend and backend code clearly separated.</w:t>
      </w:r>
    </w:p>
    <w:p>
      <w:pPr>
        <w:pStyle w:val="CodeBlock"/>
      </w:pPr>
      <w:r>
        <w:t>Task_Management_System_team/</w:t>
        <w:br/>
        <w:t>|</w:t>
        <w:br/>
        <w:t>+-- frontend/                 React + TypeScript + Vite</w:t>
        <w:br/>
        <w:t>|   |</w:t>
        <w:br/>
        <w:t>|   +-- public/</w:t>
        <w:br/>
        <w:t>|   +-- src/</w:t>
        <w:br/>
        <w:t>|       +-- assets/</w:t>
        <w:br/>
        <w:t>|       +-- components/</w:t>
        <w:br/>
        <w:t>|       +-- layouts/</w:t>
        <w:br/>
        <w:t>|       +-- pages/</w:t>
        <w:br/>
        <w:t>|       +-- features/</w:t>
        <w:br/>
        <w:t>|       +-- hooks/</w:t>
        <w:br/>
        <w:t>|       +-- routes/</w:t>
        <w:br/>
        <w:t>|       +-- services/</w:t>
        <w:br/>
        <w:t>|       +-- types/</w:t>
        <w:br/>
        <w:t>|       +-- utils/</w:t>
        <w:br/>
        <w:t>|       +-- App.tsx</w:t>
        <w:br/>
        <w:t>|       +-- main.tsx</w:t>
        <w:br/>
        <w:t>|       +-- index.css</w:t>
        <w:br/>
        <w:t>|       +-- ...</w:t>
        <w:br/>
        <w:t>|</w:t>
        <w:br/>
        <w:t>+-- backend/                  NestJS + TypeScript</w:t>
        <w:br/>
        <w:t>|   |</w:t>
        <w:br/>
        <w:t>|   +-- src/</w:t>
        <w:br/>
        <w:t>|   |   +-- auth/</w:t>
        <w:br/>
        <w:t>|   |   +-- users/</w:t>
        <w:br/>
        <w:t>|   |   +-- products/</w:t>
        <w:br/>
        <w:t>|   |   +-- categories/</w:t>
        <w:br/>
        <w:t>|   |   +-- cart/</w:t>
        <w:br/>
        <w:t>|   |   +-- orders/</w:t>
        <w:br/>
        <w:t>|   |   +-- common/</w:t>
        <w:br/>
        <w:t>|   |   +-- app.module.ts</w:t>
        <w:br/>
        <w:t>|   |   +-- main.ts</w:t>
        <w:br/>
        <w:t>|   |</w:t>
        <w:br/>
        <w:t>|   +-- prisma/</w:t>
        <w:br/>
        <w:t>|       +-- schema.prisma</w:t>
        <w:br/>
        <w:t>|       +-- migrations/</w:t>
        <w:br/>
        <w:t>|</w:t>
        <w:br/>
        <w:t>+-- docs/</w:t>
        <w:br/>
        <w:t>|   +-- project-overview.md</w:t>
        <w:br/>
        <w:t>|   +-- api-notes.md</w:t>
        <w:br/>
        <w:t>|</w:t>
        <w:br/>
        <w:t>+-- .gitignore</w:t>
        <w:br/>
        <w:t>+-- README.md</w:t>
        <w:br/>
        <w:t>+-- package.json              optional root scripts</w:t>
        <w:br/>
        <w:t>+-- .env.example              environment variable template</w:t>
        <w:br/>
        <w:t>+-- docker-compose.yml        optional local PostgreSQL setup</w:t>
        <w:br/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016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616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 in MiniMart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React + TypeScript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website and admin interface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Build Tool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Vite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Frontend development and production build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Styling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Tailwind CSS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Responsive UI and reusable styling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Routing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React Router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Client-side navigation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Server State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TanStack Query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calls, caching and synchronization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HTTP Client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Axios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REST API communication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NestJS + TypeScript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REST API, modules and business logic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ORM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Prisma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Database schema and data access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Persistent application data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JWT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Login and protected endpoints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class-validator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Validate API request payloads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Docs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Swagger / OpenAPI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and test backend endpoints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 Control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 + GitHub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Branching, PRs, reviews and merging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Testing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Postman</w:t>
            </w:r>
          </w:p>
        </w:tc>
        <w:tc>
          <w:tcPr>
            <w:tcW w:type="dxa" w:w="56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Manual REST API testing</w:t>
            </w:r>
          </w:p>
        </w:tc>
      </w:tr>
    </w:tbl>
    <w:p/>
    <w:p>
      <w:pPr>
        <w:pStyle w:val="Heading1"/>
      </w:pPr>
      <w:r>
        <w:t>4. Frontend Project Structure</w:t>
      </w:r>
    </w:p>
    <w:p>
      <w:pPr>
        <w:pStyle w:val="CodeBlock"/>
      </w:pPr>
      <w:r>
        <w:t>frontend/</w:t>
        <w:br/>
        <w:t>+-- public/</w:t>
        <w:br/>
        <w:t>|   +-- images/</w:t>
        <w:br/>
        <w:t>|   +-- icons/</w:t>
        <w:br/>
        <w:t>|</w:t>
        <w:br/>
        <w:t>+-- src/</w:t>
        <w:br/>
        <w:t xml:space="preserve">    +-- assets/               Static assets imported by components</w:t>
        <w:br/>
        <w:t xml:space="preserve">    +-- components/           Reusable UI components</w:t>
        <w:br/>
        <w:t xml:space="preserve">    |   +-- common/</w:t>
        <w:br/>
        <w:t xml:space="preserve">    |   +-- product/</w:t>
        <w:br/>
        <w:t xml:space="preserve">    |   +-- cart/</w:t>
        <w:br/>
        <w:t xml:space="preserve">    |   +-- order/</w:t>
        <w:br/>
        <w:t xml:space="preserve">    |   +-- admin/</w:t>
        <w:br/>
        <w:t xml:space="preserve">    |</w:t>
        <w:br/>
        <w:t xml:space="preserve">    +-- layouts/              Page layouts such as MainLayout and AdminLayout</w:t>
        <w:br/>
        <w:t xml:space="preserve">    |</w:t>
        <w:br/>
        <w:t xml:space="preserve">    +-- pages/                Route-level screens</w:t>
        <w:br/>
        <w:t xml:space="preserve">    |   +-- home/</w:t>
        <w:br/>
        <w:t xml:space="preserve">    |   +-- products/</w:t>
        <w:br/>
        <w:t xml:space="preserve">    |   +-- auth/</w:t>
        <w:br/>
        <w:t xml:space="preserve">    |   +-- cart/</w:t>
        <w:br/>
        <w:t xml:space="preserve">    |   +-- checkout/</w:t>
        <w:br/>
        <w:t xml:space="preserve">    |   +-- orders/</w:t>
        <w:br/>
        <w:t xml:space="preserve">    |   +-- profile/</w:t>
        <w:br/>
        <w:t xml:space="preserve">    |   +-- admin/</w:t>
        <w:br/>
        <w:t xml:space="preserve">    |</w:t>
        <w:br/>
        <w:t xml:space="preserve">    +-- features/             Feature-specific logic and UI</w:t>
        <w:br/>
        <w:t xml:space="preserve">    |   +-- products/</w:t>
        <w:br/>
        <w:t xml:space="preserve">    |   +-- categories/</w:t>
        <w:br/>
        <w:t xml:space="preserve">    |   +-- cart/</w:t>
        <w:br/>
        <w:t xml:space="preserve">    |   +-- auth/</w:t>
        <w:br/>
        <w:t xml:space="preserve">    |   +-- orders/</w:t>
        <w:br/>
        <w:t xml:space="preserve">    |</w:t>
        <w:br/>
        <w:t xml:space="preserve">    +-- hooks/                Shared custom React hooks</w:t>
        <w:br/>
        <w:t xml:space="preserve">    +-- routes/               Route configuration and protected routes</w:t>
        <w:br/>
        <w:t xml:space="preserve">    +-- services/             API service functions</w:t>
        <w:br/>
        <w:t xml:space="preserve">    |   +-- api.ts</w:t>
        <w:br/>
        <w:t xml:space="preserve">    |   +-- productService.ts</w:t>
        <w:br/>
        <w:t xml:space="preserve">    |   +-- authService.ts</w:t>
        <w:br/>
        <w:t xml:space="preserve">    |   +-- cartService.ts</w:t>
        <w:br/>
        <w:t xml:space="preserve">    |   +-- orderService.ts</w:t>
        <w:br/>
        <w:t xml:space="preserve">    |</w:t>
        <w:br/>
        <w:t xml:space="preserve">    +-- types/                Shared frontend TypeScript types/interfaces</w:t>
        <w:br/>
        <w:t xml:space="preserve">    +-- utils/                 Helpers and formatters</w:t>
        <w:br/>
        <w:t xml:space="preserve">    +-- App.tsx</w:t>
        <w:br/>
        <w:t xml:space="preserve">    +-- main.tsx</w:t>
        <w:br/>
        <w:t xml:space="preserve">    +-- index.css</w:t>
        <w:br/>
      </w:r>
    </w:p>
    <w:p>
      <w:pPr>
        <w:pStyle w:val="Heading2"/>
      </w:pPr>
      <w:r>
        <w:t>Frontend organization rule</w:t>
      </w:r>
    </w:p>
    <w:p>
      <w:r>
        <w:t>Pages represent screens/routes. Components represent reusable UI. Services handle API communication. Features group logic that belongs to a specific business area.</w:t>
      </w:r>
    </w:p>
    <w:p>
      <w:pPr>
        <w:pStyle w:val="Heading1"/>
      </w:pPr>
      <w:r>
        <w:t>5. Backend Project Structure</w:t>
      </w:r>
    </w:p>
    <w:p>
      <w:pPr>
        <w:pStyle w:val="CodeBlock"/>
      </w:pPr>
      <w:r>
        <w:t>backend/</w:t>
        <w:br/>
        <w:t>+-- src/</w:t>
        <w:br/>
        <w:t xml:space="preserve">    +-- auth/</w:t>
        <w:br/>
        <w:t xml:space="preserve">    |   +-- dto/</w:t>
        <w:br/>
        <w:t xml:space="preserve">    |   +-- guards/</w:t>
        <w:br/>
        <w:t xml:space="preserve">    |   +-- strategies/</w:t>
        <w:br/>
        <w:t xml:space="preserve">    |   +-- auth.controller.ts</w:t>
        <w:br/>
        <w:t xml:space="preserve">    |   +-- auth.service.ts</w:t>
        <w:br/>
        <w:t xml:space="preserve">    |   +-- auth.module.ts</w:t>
        <w:br/>
        <w:t xml:space="preserve">    |</w:t>
        <w:br/>
        <w:t xml:space="preserve">    +-- users/</w:t>
        <w:br/>
        <w:t xml:space="preserve">    |   +-- dto/</w:t>
        <w:br/>
        <w:t xml:space="preserve">    |   +-- users.controller.ts</w:t>
        <w:br/>
        <w:t xml:space="preserve">    |   +-- users.service.ts</w:t>
        <w:br/>
        <w:t xml:space="preserve">    |   +-- users.module.ts</w:t>
        <w:br/>
        <w:t xml:space="preserve">    |</w:t>
        <w:br/>
        <w:t xml:space="preserve">    +-- products/</w:t>
        <w:br/>
        <w:t xml:space="preserve">    |   +-- dto/</w:t>
        <w:br/>
        <w:t xml:space="preserve">    |   +-- products.controller.ts</w:t>
        <w:br/>
        <w:t xml:space="preserve">    |   +-- products.service.ts</w:t>
        <w:br/>
        <w:t xml:space="preserve">    |   +-- products.module.ts</w:t>
        <w:br/>
        <w:t xml:space="preserve">    |</w:t>
        <w:br/>
        <w:t xml:space="preserve">    +-- categories/</w:t>
        <w:br/>
        <w:t xml:space="preserve">    |   +-- dto/</w:t>
        <w:br/>
        <w:t xml:space="preserve">    |   +-- categories.controller.ts</w:t>
        <w:br/>
        <w:t xml:space="preserve">    |   +-- categories.service.ts</w:t>
        <w:br/>
        <w:t xml:space="preserve">    |   +-- categories.module.ts</w:t>
        <w:br/>
        <w:t xml:space="preserve">    |</w:t>
        <w:br/>
        <w:t xml:space="preserve">    +-- cart/</w:t>
        <w:br/>
        <w:t xml:space="preserve">    |   +-- dto/</w:t>
        <w:br/>
        <w:t xml:space="preserve">    |   +-- cart.controller.ts</w:t>
        <w:br/>
        <w:t xml:space="preserve">    |   +-- cart.service.ts</w:t>
        <w:br/>
        <w:t xml:space="preserve">    |   +-- cart.module.ts</w:t>
        <w:br/>
        <w:t xml:space="preserve">    |</w:t>
        <w:br/>
        <w:t xml:space="preserve">    +-- orders/</w:t>
        <w:br/>
        <w:t xml:space="preserve">    |   +-- dto/</w:t>
        <w:br/>
        <w:t xml:space="preserve">    |   +-- orders.controller.ts</w:t>
        <w:br/>
        <w:t xml:space="preserve">    |   +-- orders.service.ts</w:t>
        <w:br/>
        <w:t xml:space="preserve">    |   +-- orders.module.ts</w:t>
        <w:br/>
        <w:t xml:space="preserve">    |</w:t>
        <w:br/>
        <w:t xml:space="preserve">    +-- common/</w:t>
        <w:br/>
        <w:t xml:space="preserve">    |   +-- decorators/</w:t>
        <w:br/>
        <w:t xml:space="preserve">    |   +-- filters/</w:t>
        <w:br/>
        <w:t xml:space="preserve">    |   +-- guards/</w:t>
        <w:br/>
        <w:t xml:space="preserve">    |   +-- interceptors/</w:t>
        <w:br/>
        <w:t xml:space="preserve">    |   +-- pipes/</w:t>
        <w:br/>
        <w:t xml:space="preserve">    |</w:t>
        <w:br/>
        <w:t xml:space="preserve">    +-- app.module.ts</w:t>
        <w:br/>
        <w:t xml:space="preserve">    +-- main.ts</w:t>
        <w:br/>
        <w:t>|</w:t>
        <w:br/>
        <w:t>+-- prisma/</w:t>
        <w:br/>
        <w:t xml:space="preserve">    +-- schema.prisma</w:t>
        <w:br/>
        <w:t xml:space="preserve">    +-- migrations/</w:t>
        <w:br/>
      </w:r>
    </w:p>
    <w:p>
      <w:pPr>
        <w:pStyle w:val="Heading2"/>
      </w:pPr>
      <w:r>
        <w:t>Backend module rule</w:t>
      </w:r>
    </w:p>
    <w:p>
      <w:r>
        <w:t>Each business area gets its own NestJS module containing its controller, service and DTOs. Shared infrastructure belongs in common/. Database models belong in prisma/schema.prisma.</w:t>
      </w:r>
    </w:p>
    <w:p>
      <w:pPr>
        <w:pStyle w:val="Heading1"/>
      </w:pPr>
      <w:r>
        <w:t>6. Database Structure</w:t>
      </w:r>
    </w:p>
    <w:p>
      <w:r>
        <w:t>The initial schema is intentionally small so the team can focus on full-stack development and Git workflow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456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Purpose</w:t>
            </w:r>
          </w:p>
        </w:tc>
        <w:tc>
          <w:tcPr>
            <w:tcW w:type="dxa" w:w="4320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Relationships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Customer/admin account information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-&gt; Cart, User -&gt; Order</w:t>
            </w:r>
          </w:p>
        </w:tc>
      </w:tr>
      <w:tr>
        <w:tc>
          <w:tcPr>
            <w:tcW w:type="dxa" w:w="14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categorization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-&gt; Product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catalogue data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-&gt; Category, CartItem, OrderItem</w:t>
            </w:r>
          </w:p>
        </w:tc>
      </w:tr>
      <w:tr>
        <w:tc>
          <w:tcPr>
            <w:tcW w:type="dxa" w:w="14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Cart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Active shopping cart for a user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Cart -&gt; CartItem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CartItem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and quantity inside cart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CartItem -&gt; Cart, Product</w:t>
            </w:r>
          </w:p>
        </w:tc>
      </w:tr>
      <w:tr>
        <w:tc>
          <w:tcPr>
            <w:tcW w:type="dxa" w:w="14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Placed customer order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 -&gt; User, OrderItem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OrderItem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Snapshot of products inside an order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OrderItem -&gt; Order, Product</w:t>
            </w:r>
          </w:p>
        </w:tc>
      </w:tr>
    </w:tbl>
    <w:p/>
    <w:p>
      <w:pPr>
        <w:pStyle w:val="Heading2"/>
      </w:pPr>
      <w:r>
        <w:t>Relationship view:</w:t>
      </w:r>
    </w:p>
    <w:p>
      <w:pPr>
        <w:pStyle w:val="CodeBlock"/>
      </w:pPr>
      <w:r>
        <w:t>User</w:t>
        <w:br/>
        <w:t xml:space="preserve"> | | +----&gt; Cart ----&gt; CartItem ----&gt; Product ----&gt; Category</w:t>
        <w:br/>
        <w:t xml:space="preserve"> |</w:t>
        <w:br/>
        <w:t xml:space="preserve"> +----&gt; Order ---&gt; OrderItem -----&gt; Product</w:t>
        <w:br/>
      </w:r>
    </w:p>
    <w:p>
      <w:pPr>
        <w:pStyle w:val="Heading1"/>
      </w:pPr>
      <w:r>
        <w:t>7. Developer Task Ownership</w:t>
      </w:r>
    </w:p>
    <w:p>
      <w:r>
        <w:t>Both developers are full-stack developers. Ownership is divided by business area, so each developer owns related frontend and backend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392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Developer 1</w:t>
            </w:r>
          </w:p>
        </w:tc>
        <w:tc>
          <w:tcPr>
            <w:tcW w:type="dxa" w:w="4392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Developer 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Home, Products, Product Details, Search/Filter, Cart, Admin Products/Categories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Login/Register, Profile, Checkout, My Orders, Order Details, Admin Dashboard/Orders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Products, Categories, Cart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Auth, Users/Profile, Orders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Product, Category, Cart, CartItem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User, Order, OrderItem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integration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Product/category/cart services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Auth/user/order services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 practice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branches + PR review + merge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branches + PR review + merge</w:t>
            </w:r>
          </w:p>
        </w:tc>
      </w:tr>
    </w:tbl>
    <w:p/>
    <w:p>
      <w:pPr>
        <w:pStyle w:val="Heading1"/>
      </w:pPr>
      <w:r>
        <w:t>8. Initial Frontend Routes &amp; Backend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8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Frontend Routes</w:t>
            </w:r>
          </w:p>
        </w:tc>
        <w:tc>
          <w:tcPr>
            <w:tcW w:type="dxa" w:w="518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Backend Endpoints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Home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N/A</w:t>
            </w:r>
          </w:p>
        </w:tc>
      </w:tr>
      <w:tr>
        <w:tc>
          <w:tcPr>
            <w:tcW w:type="dxa" w:w="18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/products, /products/:id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GET /products, GET /products/:id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Categories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/products?category=:id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GET /categories</w:t>
            </w:r>
          </w:p>
        </w:tc>
      </w:tr>
      <w:tr>
        <w:tc>
          <w:tcPr>
            <w:tcW w:type="dxa" w:w="18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/login, /register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 /auth/register, POST /auth/login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Profile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/profile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GET /users/profile, PATCH /users/profile</w:t>
            </w:r>
          </w:p>
        </w:tc>
      </w:tr>
      <w:tr>
        <w:tc>
          <w:tcPr>
            <w:tcW w:type="dxa" w:w="18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Cart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/cart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GET /cart, POST /cart/items, PATCH /cart/items/:id, DELETE /cart/items/:id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Checkout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/checkout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 /orders</w:t>
            </w:r>
          </w:p>
        </w:tc>
      </w:tr>
      <w:tr>
        <w:tc>
          <w:tcPr>
            <w:tcW w:type="dxa" w:w="18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Orders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/orders, /orders/:id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GET /orders, GET /orders/:id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 Products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/admin/products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POST/PATCH/DELETE /products</w:t>
            </w:r>
          </w:p>
        </w:tc>
      </w:tr>
      <w:tr>
        <w:tc>
          <w:tcPr>
            <w:tcW w:type="dxa" w:w="18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 Categories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/admin/categories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POST/PATCH/DELETE /categories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 Orders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/admin/orders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PATCH /orders/:id/status</w:t>
            </w:r>
          </w:p>
        </w:tc>
      </w:tr>
    </w:tbl>
    <w:p/>
    <w:p>
      <w:pPr>
        <w:pStyle w:val="Heading1"/>
      </w:pPr>
      <w:r>
        <w:t>9. GitHub Branching Structure</w:t>
      </w:r>
    </w:p>
    <w:p>
      <w:r>
        <w:t>The stable branch is main. Developers create short-lived feature branches from an updated main branch and merge through Pull Requests.</w:t>
      </w:r>
    </w:p>
    <w:p>
      <w:pPr>
        <w:pStyle w:val="CodeBlock"/>
      </w:pPr>
      <w:r>
        <w:t>main</w:t>
        <w:br/>
        <w:t xml:space="preserve"> |</w:t>
        <w:br/>
        <w:t xml:space="preserve"> +-- feature/products           Developer 1</w:t>
        <w:br/>
        <w:t xml:space="preserve"> +-- feature/categories         Developer 1</w:t>
        <w:br/>
        <w:t xml:space="preserve"> +-- feature/cart               Developer 1</w:t>
        <w:br/>
        <w:t xml:space="preserve"> +-- feature/auth               Developer 2</w:t>
        <w:br/>
        <w:t xml:space="preserve"> +-- feature/profile            Developer 2</w:t>
        <w:br/>
        <w:t xml:space="preserve"> +-- feature/orders             Developer 2</w:t>
        <w:br/>
        <w:t xml:space="preserve"> +-- feature/admin-products     Developer 1</w:t>
        <w:br/>
        <w:t xml:space="preserve"> +-- feature/admin-orders       Developer 2</w:t>
        <w:br/>
      </w:r>
    </w:p>
    <w:p>
      <w:pPr>
        <w:pStyle w:val="Heading2"/>
      </w:pPr>
      <w:r>
        <w:t>Standard Git workflow</w:t>
      </w:r>
    </w:p>
    <w:p>
      <w:pPr>
        <w:pStyle w:val="ListBullet"/>
        <w:spacing w:after="40"/>
      </w:pPr>
      <w:r>
        <w:t>Update main before starting new work: git checkout main -&gt; git pull origin main.</w:t>
      </w:r>
    </w:p>
    <w:p>
      <w:pPr>
        <w:pStyle w:val="ListBullet"/>
        <w:spacing w:after="40"/>
      </w:pPr>
      <w:r>
        <w:t>Create a feature branch for one focused task.</w:t>
      </w:r>
    </w:p>
    <w:p>
      <w:pPr>
        <w:pStyle w:val="ListBullet"/>
        <w:spacing w:after="40"/>
      </w:pPr>
      <w:r>
        <w:t>Develop and test locally.</w:t>
      </w:r>
    </w:p>
    <w:p>
      <w:pPr>
        <w:pStyle w:val="ListBullet"/>
        <w:spacing w:after="40"/>
      </w:pPr>
      <w:r>
        <w:t>Commit with a clear message.</w:t>
      </w:r>
    </w:p>
    <w:p>
      <w:pPr>
        <w:pStyle w:val="ListBullet"/>
        <w:spacing w:after="40"/>
      </w:pPr>
      <w:r>
        <w:t>Push the feature branch to GitHub.</w:t>
      </w:r>
    </w:p>
    <w:p>
      <w:pPr>
        <w:pStyle w:val="ListBullet"/>
        <w:spacing w:after="40"/>
      </w:pPr>
      <w:r>
        <w:t>Open a Pull Request targeting main.</w:t>
      </w:r>
    </w:p>
    <w:p>
      <w:pPr>
        <w:pStyle w:val="ListBullet"/>
        <w:spacing w:after="40"/>
      </w:pPr>
      <w:r>
        <w:t>The other developer reviews the change.</w:t>
      </w:r>
    </w:p>
    <w:p>
      <w:pPr>
        <w:pStyle w:val="ListBullet"/>
        <w:spacing w:after="40"/>
      </w:pPr>
      <w:r>
        <w:t>Merge only after review/testing.</w:t>
      </w:r>
    </w:p>
    <w:p>
      <w:pPr>
        <w:pStyle w:val="ListBullet"/>
        <w:spacing w:after="40"/>
      </w:pPr>
      <w:r>
        <w:t>Delete the merged feature branch when appropriate.</w:t>
      </w:r>
    </w:p>
    <w:p>
      <w:pPr>
        <w:pStyle w:val="Heading1"/>
      </w:pPr>
      <w:r>
        <w:t>10. Team Development Rules</w:t>
      </w:r>
    </w:p>
    <w:p>
      <w:pPr>
        <w:pStyle w:val="ListBullet"/>
        <w:spacing w:after="40"/>
      </w:pPr>
      <w:r>
        <w:t>Do not commit .env files, passwords, API keys or database credentials.</w:t>
      </w:r>
    </w:p>
    <w:p>
      <w:pPr>
        <w:pStyle w:val="ListBullet"/>
        <w:spacing w:after="40"/>
      </w:pPr>
      <w:r>
        <w:t>Keep main stable; do not develop directly on main after the initial setup.</w:t>
      </w:r>
    </w:p>
    <w:p>
      <w:pPr>
        <w:pStyle w:val="ListBullet"/>
        <w:spacing w:after="40"/>
      </w:pPr>
      <w:r>
        <w:t>One feature branch should represent one logical task.</w:t>
      </w:r>
    </w:p>
    <w:p>
      <w:pPr>
        <w:pStyle w:val="ListBullet"/>
        <w:spacing w:after="40"/>
      </w:pPr>
      <w:r>
        <w:t>Do not modify another developer's feature casually; coordinate shared-file changes.</w:t>
      </w:r>
    </w:p>
    <w:p>
      <w:pPr>
        <w:pStyle w:val="ListBullet"/>
        <w:spacing w:after="40"/>
      </w:pPr>
      <w:r>
        <w:t>Before starting work, pull the latest main to reduce conflicts.</w:t>
      </w:r>
    </w:p>
    <w:p>
      <w:pPr>
        <w:pStyle w:val="ListBullet"/>
        <w:spacing w:after="40"/>
      </w:pPr>
      <w:r>
        <w:t>Run frontend/backend tests or manual checks before creating a Pull Request.</w:t>
      </w:r>
    </w:p>
    <w:p>
      <w:pPr>
        <w:pStyle w:val="ListBullet"/>
        <w:spacing w:after="40"/>
      </w:pPr>
      <w:r>
        <w:t>Use consistent naming for components, modules, controllers, services and branches.</w:t>
      </w:r>
    </w:p>
    <w:p>
      <w:pPr>
        <w:pStyle w:val="ListBullet"/>
        <w:spacing w:after="40"/>
      </w:pPr>
      <w:r>
        <w:t>Document major setup or API decisions in README.md or docs/.</w:t>
      </w:r>
    </w:p>
    <w:p>
      <w:pPr>
        <w:pStyle w:val="Heading1"/>
      </w:pPr>
      <w:r>
        <w:t>11. Initial Repository Setup</w:t>
      </w:r>
    </w:p>
    <w:p>
      <w:pPr>
        <w:pStyle w:val="CodeBlock"/>
      </w:pPr>
      <w:r>
        <w:t># Clone</w:t>
        <w:br/>
        <w:t>git clone https://github.com/aamiroonishaq/Task_Management_System_team.git</w:t>
        <w:br/>
        <w:t>cd Task_Management_System_team</w:t>
        <w:br/>
        <w:br/>
        <w:t># Base project directories</w:t>
        <w:br/>
        <w:t>mkdir frontend backend docs</w:t>
        <w:br/>
        <w:br/>
        <w:t># After the base structure is created and tested:</w:t>
        <w:br/>
        <w:t>git add .</w:t>
        <w:br/>
        <w:t>git commit -m "Initialize MiniMart project structure"</w:t>
        <w:br/>
        <w:t>git push origin main</w:t>
        <w:br/>
      </w:r>
    </w:p>
    <w:p>
      <w:r>
        <w:t>After this initial main commit is pushed, the team should create Developer 1 and Developer 2 feature branches from the same main commit.</w:t>
      </w:r>
    </w:p>
    <w:p>
      <w:pPr>
        <w:pStyle w:val="Heading1"/>
      </w:pPr>
      <w:r>
        <w:t>12. Expected Project Outcome</w:t>
      </w:r>
    </w:p>
    <w:p>
      <w:r>
        <w:t>At the end of the assignment, the team should have a working MiniMart e-commerce application with customer and admin flows, a documented REST API, PostgreSQL persistence, JWT authentication, and a clean GitHub history demonstrating feature branches, Pull Requests, code review, merges and at least one intentionally resolved merge conflict.</w:t>
      </w:r>
    </w:p>
    <w:p>
      <w:pPr>
        <w:jc w:val="center"/>
      </w:pPr>
      <w:r>
        <w:rPr>
          <w:i/>
          <w:color w:val="666666"/>
          <w:sz w:val="18"/>
        </w:rPr>
        <w:t>Prepared as the baseline structure for team GitHub merging practice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Team Development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MiniMart E-Commerce Website | Project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6B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8" w:right="288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